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134" w:right="850" w:bottom="1134" w:left="1701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  <w:ind w:firstLine="709"/>
      <w:jc w:val="both"/>
    </w:pPr>
    <w:rPr>
      <w:rFonts w:ascii="Times New Roman" w:hAnsi="Times New Roman" w:eastAsia="Times New Roman" w:cs="Times New Roman"/>
      <w:b w:val="0"/>
      <w:color w:val="000000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20" w:after="160" w:line="276" w:lineRule="auto"/>
      <w:ind w:firstLine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320" w:after="160" w:line="276" w:lineRule="auto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320" w:after="160" w:line="276" w:lineRule="auto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Times New Roman" w:hAnsi="Times New Roman" w:eastAsia="Times New Roman" w:cs="Times New Roman"/>
      <w:b w:val="0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00" w:lineRule="auto" w:after="60"/>
      <w:ind w:left="720"/>
      <w:contextualSpacing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auto" w:after="60"/>
      <w:contextualSpacing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00" w:lineRule="auto" w:after="60"/>
      <w:contextualSpacing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100" w:after="180"/>
      <w:ind w:firstLine="0"/>
    </w:pPr>
    <w:rPr>
      <w:rFonts w:ascii="Times New Roman" w:hAnsi="Times New Roman" w:eastAsia="Times New Roman" w:cs="Times New Roman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52" w:lineRule="auto"/>
      <w:outlineLvl w:val="9"/>
    </w:pPr>
    <w:rPr>
      <w:rFonts w:ascii="Times New Roman" w:hAnsi="Times New Roman" w:eastAsia="Times New Roman" w:cs="Times New Roman"/>
      <w:b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pPr>
      <w:widowControl/>
      <w:spacing w:line="360" w:lineRule="auto" w:after="0"/>
      <w:ind w:firstLine="709"/>
      <w:jc w:val="both"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customStyle="1" w:styleId="TOC1">
    <w:name w:val="TOC 1"/>
    <w:pPr>
      <w:spacing w:line="252" w:lineRule="auto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customStyle="1" w:styleId="TOC2">
    <w:name w:val="TOC 2"/>
    <w:pPr>
      <w:spacing w:line="252" w:lineRule="auto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customStyle="1" w:styleId="Bibliography">
    <w:name w:val="Bibliography"/>
    <w:pPr>
      <w:spacing w:line="252" w:lineRule="auto"/>
    </w:pPr>
    <w:rPr>
      <w:rFonts w:ascii="Times New Roman" w:hAnsi="Times New Roman" w:eastAsia="Times New Roman" w:cs="Times New Roman"/>
      <w:b w:val="0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